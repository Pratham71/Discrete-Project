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Selection and Definitions</w:t>
      </w:r>
    </w:p>
    <w:p>
      <w:r>
        <w:t xml:space="preserve">This software project solves the </w:t>
      </w:r>
      <w:r>
        <w:rPr>
          <w:b/>
        </w:rPr>
        <w:t>Minimum Spanning Tree (MST)</w:t>
      </w:r>
      <w:r>
        <w:t xml:space="preserve"> problem across four distinct real-world domains. These problems were selected to demonstrate how the same mathematical concept applies to different industries.</w:t>
      </w:r>
    </w:p>
    <w:p>
      <w:pPr>
        <w:pStyle w:val="Heading1"/>
      </w:pPr>
      <w:r>
        <w:t>Problem 1: Campus Fiber Optic Backbone</w:t>
      </w:r>
    </w:p>
    <w:p>
      <w:r>
        <w:rPr>
          <w:b/>
        </w:rPr>
        <w:t xml:space="preserve">Domain: </w:t>
      </w:r>
      <w:r>
        <w:t>Telecommunications</w:t>
        <w:br/>
      </w:r>
      <w:r>
        <w:rPr>
          <w:b/>
        </w:rPr>
        <w:t xml:space="preserve">Algorithm Used: </w:t>
      </w:r>
      <w:r>
        <w:t>Prim's Algorithm (Ideal for dense, centralized networks)</w:t>
        <w:br/>
      </w:r>
      <w:r>
        <w:rPr>
          <w:b/>
        </w:rPr>
        <w:t xml:space="preserve">Source/Reference: </w:t>
      </w:r>
      <w:r>
        <w:t>Rosen, K. H. (2019). Discrete Mathematics and Its Applications, Chapter 11 (Trees).</w:t>
      </w:r>
    </w:p>
    <w:p>
      <w:pPr>
        <w:pStyle w:val="Heading2"/>
      </w:pPr>
      <w:r>
        <w:t>Problem Statement</w:t>
      </w:r>
    </w:p>
    <w:p>
      <w:r>
        <w:t>A university campus needs to connect 6 department buildings (nodes) to a central Server Room. Fiber optic cabling is expensive ($2,000/km) and requires digging trenches. The objective is to design a network topology that connects every building to the central server with the minimum total length of cable.</w:t>
      </w:r>
    </w:p>
    <w:p>
      <w:pPr>
        <w:pStyle w:val="ListBullet"/>
      </w:pPr>
      <w:r>
        <w:t>Topology: Star Network (Central Hub).</w:t>
      </w:r>
    </w:p>
    <w:p>
      <w:pPr>
        <w:pStyle w:val="ListBullet"/>
      </w:pPr>
      <w:r>
        <w:t>Mathematical Goal: Find a spanning tree T connecting all vertices V where Σ (w(e) for e ∈ T) is minimized.</w:t>
      </w:r>
    </w:p>
    <w:p>
      <w:pPr>
        <w:pStyle w:val="Heading1"/>
      </w:pPr>
      <w:r>
        <w:t>Problem 2: Regional Power Distribution</w:t>
      </w:r>
    </w:p>
    <w:p>
      <w:r>
        <w:rPr>
          <w:b/>
        </w:rPr>
        <w:t xml:space="preserve">Domain: </w:t>
      </w:r>
      <w:r>
        <w:t>Electrical Engineering</w:t>
        <w:br/>
      </w:r>
      <w:r>
        <w:rPr>
          <w:b/>
        </w:rPr>
        <w:t xml:space="preserve">Algorithm Used: </w:t>
      </w:r>
      <w:r>
        <w:t>Kruskal's Algorithm (Ideal for sparse, long-distance networks)</w:t>
        <w:br/>
      </w:r>
      <w:r>
        <w:rPr>
          <w:b/>
        </w:rPr>
        <w:t xml:space="preserve">Source/Reference: </w:t>
      </w:r>
      <w:r>
        <w:t>Liu, C. L. (1985). Elements of Discrete Mathematics, section on Graph Theory applications.</w:t>
      </w:r>
    </w:p>
    <w:p>
      <w:pPr>
        <w:pStyle w:val="Heading2"/>
      </w:pPr>
      <w:r>
        <w:t>Problem Statement</w:t>
      </w:r>
    </w:p>
    <w:p>
      <w:r>
        <w:t>A state infrastructure board must connect 8 cities to a main Power Plant using High-Voltage (HV) transmission lines. Constructing towers is costly ($1,000/km). Due to geographic constraints (mountains, lakes), not all cities can be connected directly. The goal is to energize all cities using the least amount of copper while maintaining a valid tree.</w:t>
      </w:r>
    </w:p>
    <w:p>
      <w:pPr>
        <w:pStyle w:val="ListBullet"/>
      </w:pPr>
      <w:r>
        <w:t>Topology: Ring-like Network with some redundant loops.</w:t>
      </w:r>
    </w:p>
    <w:p>
      <w:pPr>
        <w:pStyle w:val="ListBullet"/>
      </w:pPr>
      <w:r>
        <w:t>Constraint: The graph is sparse; the algorithm must ignore overly expensive or impossible routes.</w:t>
      </w:r>
    </w:p>
    <w:p>
      <w:pPr>
        <w:pStyle w:val="Heading1"/>
      </w:pPr>
      <w:r>
        <w:t>Problem 3: Rural Water Supply Network</w:t>
      </w:r>
    </w:p>
    <w:p>
      <w:r>
        <w:rPr>
          <w:b/>
        </w:rPr>
        <w:t xml:space="preserve">Domain: </w:t>
      </w:r>
      <w:r>
        <w:t>Civil Engineering / Hydraulics</w:t>
        <w:br/>
      </w:r>
      <w:r>
        <w:rPr>
          <w:b/>
        </w:rPr>
        <w:t xml:space="preserve">Algorithm Used: </w:t>
      </w:r>
      <w:r>
        <w:t>Kruskal's Algorithm</w:t>
        <w:br/>
      </w:r>
      <w:r>
        <w:rPr>
          <w:b/>
        </w:rPr>
        <w:t xml:space="preserve">Source/Reference: </w:t>
      </w:r>
      <w:r>
        <w:t>Kruskal, J. B. (1956). On the shortest spanning subtree of a graph.</w:t>
      </w:r>
    </w:p>
    <w:p>
      <w:pPr>
        <w:pStyle w:val="Heading2"/>
      </w:pPr>
      <w:r>
        <w:t>Problem Statement</w:t>
      </w:r>
    </w:p>
    <w:p>
      <w:r>
        <w:t>A government project aims to pipe water from a central Reservoir to 7 remote villages. Excavation costs are high ($15,000/km). The water network must be a tree structure (no cycles are strictly required for gravity-fed systems) that reaches every village using the shortest possible pipeline route.</w:t>
      </w:r>
    </w:p>
    <w:p>
      <w:pPr>
        <w:pStyle w:val="ListBullet"/>
      </w:pPr>
      <w:r>
        <w:t>Topology: Branched Tree / Random Mesh (physically organic layout).</w:t>
      </w:r>
    </w:p>
    <w:p>
      <w:pPr>
        <w:pStyle w:val="ListBullet"/>
      </w:pPr>
      <w:r>
        <w:t>Mathematical Goal: Identify the Minimum Spanning Tree that minimizes excavation cost.</w:t>
      </w:r>
    </w:p>
    <w:p>
      <w:pPr>
        <w:pStyle w:val="Heading1"/>
      </w:pPr>
      <w:r>
        <w:t>Problem 4: Circuit Board (PCB) Wiring</w:t>
      </w:r>
    </w:p>
    <w:p>
      <w:r>
        <w:rPr>
          <w:b/>
        </w:rPr>
        <w:t xml:space="preserve">Domain: </w:t>
      </w:r>
      <w:r>
        <w:t>Microelectronics</w:t>
        <w:br/>
      </w:r>
      <w:r>
        <w:rPr>
          <w:b/>
        </w:rPr>
        <w:t xml:space="preserve">Algorithm Used: </w:t>
      </w:r>
      <w:r>
        <w:t>Prim's Algorithm</w:t>
        <w:br/>
      </w:r>
      <w:r>
        <w:rPr>
          <w:b/>
        </w:rPr>
        <w:t xml:space="preserve">Source/Reference: </w:t>
      </w:r>
      <w:r>
        <w:t>Prim, R. C. (1957). Shortest connection networks and some generalizations. Bell System Technical Journal.</w:t>
      </w:r>
    </w:p>
    <w:p>
      <w:pPr>
        <w:pStyle w:val="Heading2"/>
      </w:pPr>
      <w:r>
        <w:t>Problem Statement</w:t>
      </w:r>
    </w:p>
    <w:p>
      <w:r>
        <w:t>An electronics engineer is routing traces on a Printed Circuit Board (PCB) to connect 9 pins of a component. Copper traces are cheap ($0.50/mm), but long traces increase signal latency and resistance. The pins are arranged in a 3×3 grid. The objective is to connect all pins electrically with the shortest total trace length.</w:t>
      </w:r>
    </w:p>
    <w:p>
      <w:pPr>
        <w:pStyle w:val="ListBullet"/>
      </w:pPr>
      <w:r>
        <w:t>Topology: Grid Lattice (Manhattan routing).</w:t>
      </w:r>
    </w:p>
    <w:p>
      <w:pPr>
        <w:pStyle w:val="ListBullet"/>
      </w:pPr>
      <w:r>
        <w:t>Constraint: Connections are restricted to nearest neighbors (up, down, left, right).</w:t>
      </w:r>
    </w:p>
    <w:p>
      <w:r>
        <w:br w:type="page"/>
      </w:r>
    </w:p>
    <w:p>
      <w:pPr>
        <w:pStyle w:val="Title"/>
      </w:pPr>
      <w:r>
        <w:t>References and Bibliography</w:t>
      </w:r>
    </w:p>
    <w:p>
      <w:pPr>
        <w:pStyle w:val="Heading1"/>
      </w:pPr>
      <w:r>
        <w:t>1. Primary Textbooks (Syllabus Based)</w:t>
      </w:r>
    </w:p>
    <w:p>
      <w:r>
        <w:rPr>
          <w:i/>
        </w:rPr>
        <w:t>These texts provided the theoretical definitions for graphs, trees, and the mathematical properties of Minimum Spanning Trees (MST).</w:t>
      </w:r>
    </w:p>
    <w:p>
      <w:r>
        <w:rPr>
          <w:b/>
        </w:rPr>
        <w:t>1. Liu, C. L.</w:t>
      </w:r>
      <w:r>
        <w:t xml:space="preserve"> (1985). </w:t>
      </w:r>
      <w:r>
        <w:rPr>
          <w:i/>
        </w:rPr>
        <w:t>Elements of Discrete Mathematics</w:t>
      </w:r>
      <w:r>
        <w:t>. McGraw-Hill.</w:t>
      </w:r>
    </w:p>
    <w:p>
      <w:pPr>
        <w:pStyle w:val="ListBullet"/>
        <w:ind w:left="720"/>
      </w:pPr>
      <w:r>
        <w:t>Relevance: Used for the formal definitions of graphs G(V, E) and trees, including properties of spanning trees.</w:t>
      </w:r>
    </w:p>
    <w:p>
      <w:r>
        <w:rPr>
          <w:b/>
        </w:rPr>
        <w:t>2. Rosen, K. H.</w:t>
      </w:r>
      <w:r>
        <w:t xml:space="preserve"> (2019). </w:t>
      </w:r>
      <w:r>
        <w:rPr>
          <w:i/>
        </w:rPr>
        <w:t>Discrete Mathematics and Its Applications</w:t>
      </w:r>
      <w:r>
        <w:t xml:space="preserve"> (8th ed.). McGraw-Hill Education.</w:t>
      </w:r>
    </w:p>
    <w:p>
      <w:pPr>
        <w:pStyle w:val="ListBullet"/>
        <w:ind w:left="720"/>
      </w:pPr>
      <w:r>
        <w:t>Relevance: Source for the step-by-step logic of Prim's and Kruskal's algorithms and Big-O complexity analysis.</w:t>
      </w:r>
    </w:p>
    <w:p>
      <w:pPr>
        <w:pStyle w:val="Heading1"/>
      </w:pPr>
      <w:r>
        <w:t>2. Algorithmic Sources</w:t>
      </w:r>
    </w:p>
    <w:p>
      <w:r>
        <w:rPr>
          <w:i/>
        </w:rPr>
        <w:t>These are the original papers and standard reference books for the algorithms implemented in the software.</w:t>
      </w:r>
    </w:p>
    <w:p>
      <w:r>
        <w:rPr>
          <w:b/>
        </w:rPr>
        <w:t>3. Cormen, T. H., Leiserson, C. E., Rivest, R. L., &amp; Stein, C.</w:t>
      </w:r>
      <w:r>
        <w:t xml:space="preserve"> (2009). </w:t>
      </w:r>
      <w:r>
        <w:rPr>
          <w:i/>
        </w:rPr>
        <w:t>Introduction to Algorithms</w:t>
      </w:r>
      <w:r>
        <w:t xml:space="preserve"> (3rd ed.). MIT Press.</w:t>
      </w:r>
    </w:p>
    <w:p>
      <w:pPr>
        <w:pStyle w:val="ListBullet"/>
        <w:ind w:left="720"/>
      </w:pPr>
      <w:r>
        <w:t>Relevance: Provided the logic for the Union-Find data structure used to detect cycles in Kruskal's algorithm.</w:t>
      </w:r>
    </w:p>
    <w:p>
      <w:r>
        <w:rPr>
          <w:b/>
        </w:rPr>
        <w:t>4. Kruskal, J. B.</w:t>
      </w:r>
      <w:r>
        <w:t xml:space="preserve"> (1956). </w:t>
      </w:r>
      <w:r>
        <w:rPr>
          <w:i/>
        </w:rPr>
        <w:t>"On the shortest spanning subtree of a graph and the traveling salesman problem"</w:t>
      </w:r>
      <w:r>
        <w:t>. Proceedings of the American Mathematical Society, 7(1), 48–50.</w:t>
      </w:r>
    </w:p>
    <w:p>
      <w:pPr>
        <w:pStyle w:val="ListBullet"/>
        <w:ind w:left="720"/>
      </w:pPr>
      <w:r>
        <w:t>Relevance: Foundational paper for the edge-based greedy strategy used in Kruskal's algorithm.</w:t>
      </w:r>
    </w:p>
    <w:p>
      <w:r>
        <w:rPr>
          <w:b/>
        </w:rPr>
        <w:t>5. Prim, R. C.</w:t>
      </w:r>
      <w:r>
        <w:t xml:space="preserve"> (1957). </w:t>
      </w:r>
      <w:r>
        <w:rPr>
          <w:i/>
        </w:rPr>
        <w:t>"Shortest connection networks and some generalizations"</w:t>
      </w:r>
      <w:r>
        <w:t>. Bell System Technical Journal, 36(6), 1389–1401.</w:t>
      </w:r>
    </w:p>
    <w:p>
      <w:pPr>
        <w:pStyle w:val="ListBullet"/>
        <w:ind w:left="720"/>
      </w:pPr>
      <w:r>
        <w:t>Relevance: Foundational paper for the node-based greedy strategy used in Prim's algorithm.</w:t>
      </w:r>
    </w:p>
    <w:p>
      <w:pPr>
        <w:pStyle w:val="Heading1"/>
      </w:pPr>
      <w:r>
        <w:t>3. Software &amp; Libraries</w:t>
      </w:r>
    </w:p>
    <w:p>
      <w:r>
        <w:rPr>
          <w:i/>
        </w:rPr>
        <w:t>The following open-source Python libraries were used to implement the MST visualizer.</w:t>
      </w:r>
    </w:p>
    <w:p>
      <w:r>
        <w:rPr>
          <w:b/>
        </w:rPr>
        <w:t>6. Streamlit</w:t>
      </w:r>
      <w:r>
        <w:t xml:space="preserve"> – https://streamlit.io/</w:t>
      </w:r>
    </w:p>
    <w:p>
      <w:pPr>
        <w:pStyle w:val="ListBullet"/>
        <w:ind w:left="720"/>
      </w:pPr>
      <w:r>
        <w:t>Used for the web-based GUI, sidebar controls, and real-time animation sliders.</w:t>
      </w:r>
    </w:p>
    <w:p>
      <w:r>
        <w:rPr>
          <w:b/>
        </w:rPr>
        <w:t>7. NetworkX</w:t>
      </w:r>
      <w:r>
        <w:t xml:space="preserve"> – https://networkx.org/</w:t>
      </w:r>
    </w:p>
    <w:p>
      <w:pPr>
        <w:pStyle w:val="ListBullet"/>
        <w:ind w:left="720"/>
      </w:pPr>
      <w:r>
        <w:t>Used for graph data structures, layout algorithms (spring, circular, shell), and shortest-path computation.</w:t>
      </w:r>
    </w:p>
    <w:p>
      <w:r>
        <w:rPr>
          <w:b/>
        </w:rPr>
        <w:t>8. Matplotlib</w:t>
      </w:r>
      <w:r>
        <w:t xml:space="preserve"> – https://matplotlib.org/</w:t>
      </w:r>
    </w:p>
    <w:p>
      <w:pPr>
        <w:pStyle w:val="ListBullet"/>
        <w:ind w:left="720"/>
      </w:pPr>
      <w:r>
        <w:t>Used for rendering the 2D network visualizations and custom legends.</w:t>
      </w:r>
    </w:p>
    <w:p>
      <w:r>
        <w:rPr>
          <w:b/>
        </w:rPr>
        <w:t>9. Pandas &amp; NumPy</w:t>
      </w:r>
    </w:p>
    <w:p>
      <w:pPr>
        <w:pStyle w:val="ListBullet"/>
        <w:ind w:left="720"/>
      </w:pPr>
      <w:r>
        <w:t>Used for adjacency matrix manipulation and benchmark calculations.</w:t>
      </w:r>
    </w:p>
    <w:p>
      <w:pPr>
        <w:pStyle w:val="Heading1"/>
      </w:pPr>
      <w:r>
        <w:t>4. Real-World Standards</w:t>
      </w:r>
    </w:p>
    <w:p>
      <w:r>
        <w:rPr>
          <w:b/>
        </w:rPr>
        <w:t>10. IEEE 802.1D (Media Access Control Bridges)</w:t>
      </w:r>
    </w:p>
    <w:p>
      <w:pPr>
        <w:pStyle w:val="ListBullet"/>
        <w:ind w:left="720"/>
      </w:pPr>
      <w:r>
        <w:t>Relevance: Defines the Spanning Tree Protocol (STP) used in Ethernet switches to avoid loops, conceptually related to MST ideas used in this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